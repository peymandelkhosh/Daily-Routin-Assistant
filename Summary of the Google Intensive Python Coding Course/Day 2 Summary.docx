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📝 روز دوم: مدیریت پروژه با CLI و فناوری MCP</w:t>
      </w:r>
    </w:p>
    <w:p>
      <w:pPr>
        <w:pStyle w:val="Heading2"/>
      </w:pPr>
      <w:r>
        <w:t>Antigravity CLI Hands-on &amp; Developer Knowledge MCP</w:t>
      </w:r>
    </w:p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این مستند خلاصه کاملی از کارگاه تعاملی Antigravity CLI و یادگیری استفاده از پروتکل MCP برای توسعه سریع می‌باشد.</w:t>
      </w:r>
    </w:p>
    <w:p>
      <w:pPr>
        <w:pStyle w:val="Heading2"/>
      </w:pPr>
      <w:r>
        <w:t>🔗 کدلب‌های بررسی شده در روز دوم</w:t>
      </w:r>
    </w:p>
    <w:p>
      <w:pPr>
        <w:pStyle w:val="ListBullet"/>
      </w:pPr>
      <w:r>
        <w:rPr>
          <w:b/>
        </w:rPr>
        <w:t>Getting Started with Google Antigravity (CLI Hands-on)</w:t>
      </w:r>
      <w:r>
        <w:t xml:space="preserve"> — کارگاه تعاملی و عملی کار با ابزار خط فرمان هوشمند گوگل برای مدیریت سورس‌کد و vibe coding.</w:t>
      </w:r>
    </w:p>
    <w:p>
      <w:pPr>
        <w:pStyle w:val="ListBullet"/>
      </w:pPr>
      <w:r>
        <w:rPr>
          <w:b/>
        </w:rPr>
        <w:t>Developer Knowledge MCP with Antigravity</w:t>
      </w:r>
      <w:r>
        <w:t xml:space="preserve"> — اتصال منابع دانشی گوگل و مستندات رسمی توسعه‌دهندگان به مدل هوش مصنوعی با کمک پروتکل MCP.</w:t>
      </w:r>
    </w:p>
    <w:p>
      <w:pPr>
        <w:pStyle w:val="Heading2"/>
      </w:pPr>
      <w:r>
        <w:t>💡 مفاهیم و آموخته‌های کلیدی</w:t>
      </w:r>
    </w:p>
    <w:p>
      <w:pPr>
        <w:pStyle w:val="ListBullet"/>
      </w:pPr>
      <w:r>
        <w:rPr>
          <w:b/>
        </w:rPr>
        <w:t xml:space="preserve">Model Context Protocol (MCP): </w:t>
      </w:r>
    </w:p>
    <w:p>
      <w:r>
        <w:t>پروتکل استاندارد و باز که به هوش مصنوعی اجازه می‌دهد به پایگاه‌های داده، فایل‌ها و ابزارها متصل شود و اطلاعات را به صورت زنده استخراج کند.</w:t>
      </w:r>
    </w:p>
    <w:p>
      <w:pPr>
        <w:pStyle w:val="ListBullet"/>
      </w:pPr>
      <w:r>
        <w:rPr>
          <w:b/>
        </w:rPr>
        <w:t xml:space="preserve">Developer Knowledge MCP: </w:t>
      </w:r>
    </w:p>
    <w:p>
      <w:r>
        <w:t>سرور دانشی تخصصی که به ابزار Antigravity اجازه می‌دهد پاسخ‌ها و کدهای خود را مستقیماً بر اساس مستندات رسمی و به‌روز گوگل تولید کند تا خطایی رخ ندهد.</w:t>
      </w:r>
    </w:p>
    <w:p>
      <w:pPr>
        <w:pStyle w:val="ListBullet"/>
      </w:pPr>
      <w:r>
        <w:rPr>
          <w:b/>
        </w:rPr>
        <w:t xml:space="preserve">Vibe Coding - Step 2: </w:t>
      </w:r>
    </w:p>
    <w:p>
      <w:r>
        <w:t>استفاده از CLI برای بهبود پروژه، مانند ساخت فایل README.md، افزودن ویژگی‌های Copy to Clipboard و Export CSV و همچنین طراحی دارک/لایت مود در وبسایت.</w:t>
      </w:r>
    </w:p>
    <w:p>
      <w:pPr>
        <w:pStyle w:val="Heading2"/>
      </w:pPr>
      <w:r>
        <w:t>📋 چک‌لیست اقدامات روز دوم</w:t>
      </w:r>
    </w:p>
    <w:p>
      <w:pPr>
        <w:pStyle w:val="ListBullet"/>
      </w:pPr>
      <w:r>
        <w:t>آشنایی با ساختار پروژه و استفاده از agy برای خواندن فایل‌های پروژه</w:t>
      </w:r>
    </w:p>
    <w:p>
      <w:pPr>
        <w:pStyle w:val="ListBullet"/>
      </w:pPr>
      <w:r>
        <w:t>تولید فایل خودکار README.md برای پروژه با یک خط پرامپت</w:t>
      </w:r>
    </w:p>
    <w:p>
      <w:pPr>
        <w:pStyle w:val="ListBullet"/>
      </w:pPr>
      <w:r>
        <w:t>اضافه کردن قابلیت‌های جدید (Copy to Clipboard و Export to CSV) به داشبورد</w:t>
      </w:r>
    </w:p>
    <w:p>
      <w:pPr>
        <w:pStyle w:val="ListBullet"/>
      </w:pPr>
      <w:r>
        <w:t>اضافه کردن سوئیچ لایت مود / دارک مود به هدر با بازنویسی CSS root variables</w:t>
      </w:r>
    </w:p>
    <w:p>
      <w:pPr>
        <w:pStyle w:val="ListBullet"/>
      </w:pPr>
      <w:r>
        <w:t>راه‌اندازی سرور Developer Knowledge MCP و تست ابزارهایی مانند search_documents برای جستجوی زنده در داکیومنت‌های گوگل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